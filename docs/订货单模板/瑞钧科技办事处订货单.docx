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spacing w:before="0" w:after="280"/>
        <w:jc w:val="center"/>
      </w:pPr>
      <w:r>
        <w:rPr>
          <w:rFonts w:hint="eastAsia" w:ascii="宋体" w:hAnsi="宋体" w:eastAsia="宋体"/>
          <w:b w:val="1"/>
          <w:sz w:val="44"/>
        </w:rPr>
        <w:t>瑞钧科技办事处订货单</w:t>
      </w:r>
    </w:p>
    <w:tbl>
      <w:tblPr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firstRow="1" w:lastRow="0" w:firstColumn="1" w:lastColumn="0" w:noHBand="0" w:noVBand="1" w:val="04A0"/>
      </w:tblPr>
      <w:tblGrid>
        <w:gridCol w:w="743"/>
        <w:gridCol w:w="1757"/>
        <w:gridCol w:w="476"/>
        <w:gridCol w:w="1423"/>
        <w:gridCol w:w="1826"/>
        <w:gridCol w:w="1491"/>
        <w:gridCol w:w="1355"/>
      </w:tblGrid>
      <w:tr>
        <w:trPr>
          <w:trHeight w:val="652" w:hRule="atLeast"/>
        </w:trPr>
        <w:tc>
          <w:tcPr>
            <w:tcW w:w="2592" w:type="dxa"/>
            <w:gridSpan w:val="2"/>
            <w:vAlign w:val="center"/>
          </w:tcPr>
          <w:p w14:paraId="45496497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供方</w:t>
            </w:r>
          </w:p>
        </w:tc>
        <w:tc>
          <w:tcPr>
            <w:tcW w:w="6480" w:type="dxa"/>
            <w:gridSpan w:val="5"/>
            <w:vAlign w:val="center"/>
          </w:tcPr>
          <w:p w14:paraId="6C5925BD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苏州瑞钧智能科技有限公司</w:t>
            </w:r>
          </w:p>
        </w:tc>
      </w:tr>
      <w:tr>
        <w:trPr>
          <w:trHeight w:val="652" w:hRule="atLeast"/>
        </w:trPr>
        <w:tc>
          <w:tcPr>
            <w:tcW w:w="2592" w:type="dxa"/>
            <w:gridSpan w:val="2"/>
            <w:vAlign w:val="center"/>
          </w:tcPr>
          <w:p w14:paraId="034B29CC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需方</w:t>
            </w:r>
          </w:p>
        </w:tc>
        <w:tc>
          <w:tcPr>
            <w:tcW w:w="6480" w:type="dxa"/>
            <w:gridSpan w:val="5"/>
            <w:vAlign w:val="center"/>
          </w:tcPr>
          <w:p w14:paraId="3FDB21C9">
            <w:pPr>
              <w:spacing w:before="0" w:after="0"/>
              <w:jc w:val="center"/>
            </w:pPr>
          </w:p>
        </w:tc>
      </w:tr>
      <w:tr>
        <w:trPr>
          <w:trHeight w:val="652" w:hRule="atLeast"/>
        </w:trPr>
        <w:tc>
          <w:tcPr>
            <w:tcW w:w="2592" w:type="dxa"/>
            <w:gridSpan w:val="2"/>
            <w:vAlign w:val="center"/>
          </w:tcPr>
          <w:p w14:paraId="3193DA44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所属办事处</w:t>
            </w:r>
          </w:p>
        </w:tc>
        <w:tc>
          <w:tcPr>
            <w:tcW w:w="2592" w:type="dxa"/>
            <w:gridSpan w:val="2"/>
            <w:vAlign w:val="center"/>
          </w:tcPr>
          <w:p w14:paraId="6DEBB2C9">
            <w:pPr>
              <w:spacing w:before="0" w:after="0"/>
              <w:jc w:val="center"/>
            </w:pPr>
          </w:p>
        </w:tc>
        <w:tc>
          <w:tcPr>
            <w:tcW w:w="1296" w:type="dxa"/>
            <w:vAlign w:val="center"/>
          </w:tcPr>
          <w:p w14:paraId="23649AD0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签订时间</w:t>
            </w:r>
          </w:p>
        </w:tc>
        <w:tc>
          <w:tcPr>
            <w:tcW w:w="2592" w:type="dxa"/>
            <w:gridSpan w:val="2"/>
            <w:vAlign w:val="center"/>
          </w:tcPr>
          <w:p w14:paraId="5F92F2B5">
            <w:pPr>
              <w:spacing w:before="0" w:after="0"/>
              <w:jc w:val="center"/>
            </w:pPr>
          </w:p>
        </w:tc>
      </w:tr>
      <w:tr>
        <w:trPr>
          <w:trHeight w:val="595" w:hRule="atLeast"/>
        </w:trPr>
        <w:tc>
          <w:tcPr>
            <w:tcW w:w="2592" w:type="dxa"/>
            <w:gridSpan w:val="2"/>
            <w:vAlign w:val="center"/>
          </w:tcPr>
          <w:p w14:paraId="331DB22D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产品名称</w:t>
            </w:r>
          </w:p>
        </w:tc>
        <w:tc>
          <w:tcPr>
            <w:tcW w:w="3888" w:type="dxa"/>
            <w:gridSpan w:val="3"/>
            <w:vAlign w:val="center"/>
          </w:tcPr>
          <w:p w14:paraId="68ADB3EF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规格型号</w:t>
            </w:r>
          </w:p>
        </w:tc>
        <w:tc>
          <w:tcPr>
            <w:tcW w:w="1296" w:type="dxa"/>
            <w:vAlign w:val="center"/>
          </w:tcPr>
          <w:p w14:paraId="6149232D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数量</w:t>
            </w:r>
          </w:p>
        </w:tc>
        <w:tc>
          <w:tcPr>
            <w:tcW w:w="1296" w:type="dxa"/>
            <w:vAlign w:val="center"/>
          </w:tcPr>
          <w:p w14:paraId="5A6EF373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税票</w:t>
            </w:r>
          </w:p>
        </w:tc>
      </w:tr>
      <w:tr>
        <w:trPr>
          <w:trHeight w:val="595" w:hRule="atLeast"/>
        </w:trPr>
        <w:tc>
          <w:tcPr>
            <w:tcW w:w="2592" w:type="dxa"/>
            <w:gridSpan w:val="2"/>
            <w:vAlign w:val="center"/>
          </w:tcPr>
          <w:p w14:paraId="34D722B9">
            <w:pPr>
              <w:spacing w:before="0" w:after="0"/>
              <w:jc w:val="center"/>
            </w:pPr>
          </w:p>
        </w:tc>
        <w:tc>
          <w:tcPr>
            <w:tcW w:w="3888" w:type="dxa"/>
            <w:gridSpan w:val="3"/>
            <w:vAlign w:val="center"/>
          </w:tcPr>
          <w:p w14:paraId="71677886">
            <w:pPr>
              <w:spacing w:before="0" w:after="0"/>
              <w:jc w:val="center"/>
            </w:pPr>
          </w:p>
        </w:tc>
        <w:tc>
          <w:tcPr>
            <w:tcW w:w="1296" w:type="dxa"/>
            <w:vAlign w:val="center"/>
          </w:tcPr>
          <w:p w14:paraId="2DF65086">
            <w:pPr>
              <w:spacing w:before="0" w:after="0"/>
              <w:jc w:val="center"/>
            </w:pPr>
          </w:p>
        </w:tc>
        <w:tc>
          <w:tcPr>
            <w:tcW w:w="1296" w:type="dxa"/>
            <w:vAlign w:val="center"/>
          </w:tcPr>
          <w:p w14:paraId="6A001A87">
            <w:pPr>
              <w:spacing w:before="0" w:after="0"/>
              <w:jc w:val="center"/>
            </w:pPr>
          </w:p>
        </w:tc>
      </w:tr>
      <w:tr>
        <w:trPr>
          <w:trHeight w:val="595" w:hRule="atLeast"/>
        </w:trPr>
        <w:tc>
          <w:tcPr>
            <w:tcW w:w="2592" w:type="dxa"/>
            <w:gridSpan w:val="2"/>
            <w:vAlign w:val="center"/>
          </w:tcPr>
          <w:p w14:paraId="44EF9905">
            <w:pPr>
              <w:spacing w:before="0" w:after="0"/>
              <w:jc w:val="center"/>
            </w:pPr>
          </w:p>
        </w:tc>
        <w:tc>
          <w:tcPr>
            <w:tcW w:w="3888" w:type="dxa"/>
            <w:gridSpan w:val="3"/>
            <w:vAlign w:val="center"/>
          </w:tcPr>
          <w:p w14:paraId="017E5018">
            <w:pPr>
              <w:spacing w:before="0" w:after="0"/>
              <w:jc w:val="center"/>
            </w:pPr>
          </w:p>
        </w:tc>
        <w:tc>
          <w:tcPr>
            <w:tcW w:w="1296" w:type="dxa"/>
            <w:vAlign w:val="center"/>
          </w:tcPr>
          <w:p w14:paraId="3D80797B">
            <w:pPr>
              <w:spacing w:before="0" w:after="0"/>
              <w:jc w:val="center"/>
            </w:pPr>
          </w:p>
        </w:tc>
        <w:tc>
          <w:tcPr>
            <w:tcW w:w="1296" w:type="dxa"/>
            <w:vAlign w:val="center"/>
          </w:tcPr>
          <w:p w14:paraId="7A1E4212">
            <w:pPr>
              <w:spacing w:before="0" w:after="0"/>
              <w:jc w:val="center"/>
            </w:pPr>
          </w:p>
        </w:tc>
      </w:tr>
      <w:tr>
        <w:trPr>
          <w:trHeight w:val="595" w:hRule="atLeast"/>
        </w:trPr>
        <w:tc>
          <w:tcPr>
            <w:tcW w:w="2592" w:type="dxa"/>
            <w:gridSpan w:val="2"/>
          </w:tcPr>
          <w:p w14:paraId="54F6F1AD"/>
        </w:tc>
        <w:tc>
          <w:tcPr>
            <w:tcW w:w="3888" w:type="dxa"/>
            <w:gridSpan w:val="3"/>
          </w:tcPr>
          <w:p w14:paraId="110009EE"/>
        </w:tc>
        <w:tc>
          <w:tcPr>
            <w:tcW w:w="1296" w:type="dxa"/>
          </w:tcPr>
          <w:p w14:paraId="4D9641EF"/>
        </w:tc>
        <w:tc>
          <w:tcPr>
            <w:tcW w:w="1296" w:type="dxa"/>
          </w:tcPr>
          <w:p w14:paraId="0A2575AC"/>
        </w:tc>
      </w:tr>
      <w:tr>
        <w:trPr>
          <w:trHeight w:val="595" w:hRule="atLeast"/>
        </w:trPr>
        <w:tc>
          <w:tcPr>
            <w:tcW w:w="2592" w:type="dxa"/>
            <w:gridSpan w:val="2"/>
          </w:tcPr>
          <w:p w14:paraId="64800821"/>
        </w:tc>
        <w:tc>
          <w:tcPr>
            <w:tcW w:w="3888" w:type="dxa"/>
            <w:gridSpan w:val="3"/>
          </w:tcPr>
          <w:p w14:paraId="216DC17C"/>
        </w:tc>
        <w:tc>
          <w:tcPr>
            <w:tcW w:w="1296" w:type="dxa"/>
          </w:tcPr>
          <w:p w14:paraId="5DDD8E5B"/>
        </w:tc>
        <w:tc>
          <w:tcPr>
            <w:tcW w:w="1296" w:type="dxa"/>
          </w:tcPr>
          <w:p w14:paraId="1A495D3A"/>
        </w:tc>
      </w:tr>
      <w:tr>
        <w:trPr>
          <w:trHeight w:val="709" w:hRule="atLeast"/>
        </w:trPr>
        <w:tc>
          <w:tcPr>
            <w:tcW w:w="2592" w:type="dxa"/>
            <w:gridSpan w:val="2"/>
            <w:vAlign w:val="center"/>
          </w:tcPr>
          <w:p w14:paraId="316496F7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备注</w:t>
            </w:r>
          </w:p>
        </w:tc>
        <w:tc>
          <w:tcPr>
            <w:tcW w:w="6480" w:type="dxa"/>
            <w:gridSpan w:val="5"/>
            <w:vAlign w:val="center"/>
          </w:tcPr>
          <w:p w14:paraId="6DDAF6D4">
            <w:pPr>
              <w:spacing w:before="0" w:after="0"/>
              <w:ind w:left="85"/>
              <w:jc w:val="left"/>
            </w:pPr>
          </w:p>
        </w:tc>
      </w:tr>
      <w:tr>
        <w:trPr>
          <w:trHeight w:val="652" w:hRule="atLeast"/>
        </w:trPr>
        <w:tc>
          <w:tcPr>
            <w:tcW w:w="2592" w:type="dxa"/>
            <w:gridSpan w:val="2"/>
            <w:vAlign w:val="center"/>
          </w:tcPr>
          <w:p w14:paraId="415B2E43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交货时间</w:t>
            </w:r>
          </w:p>
        </w:tc>
        <w:tc>
          <w:tcPr>
            <w:tcW w:w="6480" w:type="dxa"/>
            <w:gridSpan w:val="5"/>
            <w:vAlign w:val="center"/>
          </w:tcPr>
          <w:p w14:paraId="7DCB1F42">
            <w:pPr>
              <w:spacing w:before="0" w:after="0"/>
              <w:ind w:left="85"/>
              <w:jc w:val="left"/>
            </w:pPr>
          </w:p>
        </w:tc>
      </w:tr>
      <w:tr>
        <w:trPr>
          <w:trHeight w:val="822" w:hRule="atLeast"/>
        </w:trPr>
        <w:tc>
          <w:tcPr>
            <w:tcW w:w="2592" w:type="dxa"/>
            <w:gridSpan w:val="2"/>
            <w:vAlign w:val="center"/>
          </w:tcPr>
          <w:p w14:paraId="515B67DF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结算方式</w:t>
            </w:r>
          </w:p>
        </w:tc>
        <w:tc>
          <w:tcPr>
            <w:tcW w:w="6480" w:type="dxa"/>
            <w:gridSpan w:val="5"/>
            <w:vAlign w:val="center"/>
          </w:tcPr>
          <w:p w14:paraId="0D2CA730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restart"/>
            <w:vAlign w:val="center"/>
          </w:tcPr>
          <w:p w14:paraId="784926E6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购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货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方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信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息</w:t>
            </w:r>
          </w:p>
        </w:tc>
        <w:tc>
          <w:tcPr>
            <w:tcW w:w="2592" w:type="dxa"/>
            <w:gridSpan w:val="2"/>
            <w:vAlign w:val="center"/>
          </w:tcPr>
          <w:p w14:paraId="70ADB528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名称</w:t>
            </w:r>
          </w:p>
        </w:tc>
        <w:tc>
          <w:tcPr>
            <w:tcW w:w="5184" w:type="dxa"/>
            <w:gridSpan w:val="4"/>
            <w:vAlign w:val="center"/>
          </w:tcPr>
          <w:p w14:paraId="2D001415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continue"/>
          </w:tcPr>
          <w:p w14:paraId="0864AE70"/>
        </w:tc>
        <w:tc>
          <w:tcPr>
            <w:tcW w:w="2592" w:type="dxa"/>
            <w:gridSpan w:val="2"/>
            <w:vAlign w:val="center"/>
          </w:tcPr>
          <w:p w14:paraId="00800DBA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地址</w:t>
            </w:r>
          </w:p>
        </w:tc>
        <w:tc>
          <w:tcPr>
            <w:tcW w:w="5184" w:type="dxa"/>
            <w:gridSpan w:val="4"/>
            <w:vAlign w:val="center"/>
          </w:tcPr>
          <w:p w14:paraId="3D363D99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continue"/>
          </w:tcPr>
          <w:p w14:paraId="179E7A0E"/>
        </w:tc>
        <w:tc>
          <w:tcPr>
            <w:tcW w:w="2592" w:type="dxa"/>
            <w:gridSpan w:val="2"/>
            <w:vAlign w:val="center"/>
          </w:tcPr>
          <w:p w14:paraId="2F67E19D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联系人</w:t>
            </w:r>
          </w:p>
        </w:tc>
        <w:tc>
          <w:tcPr>
            <w:tcW w:w="5184" w:type="dxa"/>
            <w:gridSpan w:val="4"/>
            <w:vAlign w:val="center"/>
          </w:tcPr>
          <w:p w14:paraId="6B17A978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continue"/>
          </w:tcPr>
          <w:p w14:paraId="464F6913"/>
        </w:tc>
        <w:tc>
          <w:tcPr>
            <w:tcW w:w="2592" w:type="dxa"/>
            <w:gridSpan w:val="2"/>
            <w:vAlign w:val="center"/>
          </w:tcPr>
          <w:p w14:paraId="7B00F2F6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联系方式</w:t>
            </w:r>
          </w:p>
        </w:tc>
        <w:tc>
          <w:tcPr>
            <w:tcW w:w="5184" w:type="dxa"/>
            <w:gridSpan w:val="4"/>
            <w:vAlign w:val="center"/>
          </w:tcPr>
          <w:p w14:paraId="37AECB27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restart"/>
            <w:vAlign w:val="center"/>
          </w:tcPr>
          <w:p w14:paraId="220013DD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办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事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处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信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息</w:t>
            </w:r>
          </w:p>
        </w:tc>
        <w:tc>
          <w:tcPr>
            <w:tcW w:w="2592" w:type="dxa"/>
            <w:gridSpan w:val="2"/>
            <w:vAlign w:val="center"/>
          </w:tcPr>
          <w:p w14:paraId="39F2ABCF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办事处</w:t>
            </w:r>
          </w:p>
        </w:tc>
        <w:tc>
          <w:tcPr>
            <w:tcW w:w="5184" w:type="dxa"/>
            <w:gridSpan w:val="4"/>
            <w:vAlign w:val="center"/>
          </w:tcPr>
          <w:p w14:paraId="7580F04E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continue"/>
          </w:tcPr>
          <w:p w14:paraId="50DCA27D"/>
        </w:tc>
        <w:tc>
          <w:tcPr>
            <w:tcW w:w="2592" w:type="dxa"/>
            <w:gridSpan w:val="2"/>
            <w:vAlign w:val="center"/>
          </w:tcPr>
          <w:p w14:paraId="673B34C2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联系人</w:t>
            </w:r>
          </w:p>
        </w:tc>
        <w:tc>
          <w:tcPr>
            <w:tcW w:w="5184" w:type="dxa"/>
            <w:gridSpan w:val="4"/>
            <w:vAlign w:val="center"/>
          </w:tcPr>
          <w:p w14:paraId="24ABE2C5">
            <w:pPr>
              <w:spacing w:before="0" w:after="0"/>
              <w:ind w:left="85"/>
              <w:jc w:val="left"/>
            </w:pPr>
          </w:p>
        </w:tc>
      </w:tr>
      <w:tr>
        <w:trPr>
          <w:trHeight w:val="624" w:hRule="atLeast"/>
        </w:trPr>
        <w:tc>
          <w:tcPr>
            <w:tcW w:w="1296" w:type="dxa"/>
            <w:vMerge w:val="continue"/>
          </w:tcPr>
          <w:p w14:paraId="7E4BCAD6"/>
        </w:tc>
        <w:tc>
          <w:tcPr>
            <w:tcW w:w="2592" w:type="dxa"/>
            <w:gridSpan w:val="2"/>
            <w:vAlign w:val="center"/>
          </w:tcPr>
          <w:p w14:paraId="3492BA75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联系方式</w:t>
            </w:r>
          </w:p>
        </w:tc>
        <w:tc>
          <w:tcPr>
            <w:tcW w:w="5184" w:type="dxa"/>
            <w:gridSpan w:val="4"/>
            <w:vAlign w:val="center"/>
          </w:tcPr>
          <w:p w14:paraId="7000F16A">
            <w:pPr>
              <w:spacing w:before="0" w:after="0"/>
              <w:ind w:left="85"/>
              <w:jc w:val="left"/>
            </w:pPr>
          </w:p>
        </w:tc>
      </w:tr>
      <w:tr>
        <w:trPr>
          <w:trHeight w:val="907" w:hRule="atLeast"/>
        </w:trPr>
        <w:tc>
          <w:tcPr>
            <w:tcW w:w="1296" w:type="dxa"/>
            <w:vAlign w:val="center"/>
          </w:tcPr>
          <w:p w14:paraId="3C7D803F">
            <w:pPr>
              <w:spacing w:before="0" w:after="0"/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其他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特殊</w:t>
            </w:r>
            <w:r>
              <w:rPr>
                <w:rFonts w:ascii="宋体" w:hAnsi="宋体" w:eastAsia="宋体"/>
                <w:b w:val="0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b w:val="0"/>
                <w:sz w:val="24"/>
              </w:rPr>
              <w:t>要求</w:t>
            </w:r>
          </w:p>
        </w:tc>
        <w:tc>
          <w:tcPr>
            <w:tcW w:w="7776" w:type="dxa"/>
            <w:gridSpan w:val="6"/>
            <w:vAlign w:val="center"/>
          </w:tcPr>
          <w:p w14:paraId="79C9C91E">
            <w:pPr>
              <w:spacing w:before="0" w:after="0"/>
              <w:ind w:left="85"/>
              <w:jc w:val="left"/>
            </w:pPr>
          </w:p>
        </w:tc>
      </w:tr>
    </w:tbl>
    <w:sectPr w:rsidRPr="0006063C" w:rsidR="00FC693F" w:rsidSect="00034616">
      <w:pgSz w:w="11906" w:h="16838"/>
      <w:pgMar w:top="1134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6">
    <w:abstractNumId w:val="3"/>
  </w:num>
  <w:num w:numId="5">
    <w:abstractNumId w:val="5"/>
  </w:num>
  <w:num w:numId="1">
    <w:abstractNumId w:val="4"/>
  </w:num>
  <w:num w:numId="4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List Accent 5" w:uiPriority="61" w:semiHidden="0" w:unhideWhenUsed="0"/>
    <w:lsdException w:name="Medium List 1 Accent 6" w:uiPriority="65" w:semiHidden="0" w:unhideWhenUsed="0"/>
    <w:lsdException w:name="Medium Grid 2 Accent 5" w:uiPriority="68" w:semiHidden="0" w:unhideWhenUsed="0"/>
    <w:lsdException w:name="Medium Grid 3 Accent 6" w:uiPriority="69" w:semiHidden="0" w:unhideWhenUsed="0"/>
    <w:lsdException w:name="heading 7" w:uiPriority="9" w:qFormat="1"/>
    <w:lsdException w:name="Medium Grid 2 Accent 6" w:uiPriority="68" w:semiHidden="0" w:unhideWhenUsed="0"/>
    <w:lsdException w:name="Medium Grid 2 Accent 3" w:uiPriority="68" w:semiHidden="0" w:unhideWhenUsed="0"/>
    <w:lsdException w:name="heading 5" w:uiPriority="9" w:qFormat="1"/>
    <w:lsdException w:name="Intense Reference" w:uiPriority="32" w:semiHidden="0" w:unhideWhenUsed="0" w:qFormat="1"/>
    <w:lsdException w:name="Medium Shading 1 Accent 4" w:uiPriority="63" w:semiHidden="0" w:unhideWhenUsed="0"/>
    <w:lsdException w:name="Medium List 2 Accent 4" w:uiPriority="66" w:semiHidden="0" w:unhideWhenUsed="0"/>
    <w:lsdException w:name="Light Shading Accent 1" w:uiPriority="60" w:semiHidden="0" w:unhideWhenUsed="0"/>
    <w:lsdException w:name="Revision" w:unhideWhenUsed="0"/>
    <w:lsdException w:name="Light List" w:uiPriority="61" w:semiHidden="0" w:unhideWhenUsed="0"/>
    <w:lsdException w:name="Colorful Shading Accent 1" w:uiPriority="71" w:semiHidden="0" w:unhideWhenUsed="0"/>
    <w:lsdException w:name="toc 8" w:uiPriority="39"/>
    <w:lsdException w:name="Medium Grid 2 Accent 2" w:uiPriority="68" w:semiHidden="0" w:unhideWhenUsed="0"/>
    <w:lsdException w:name="Medium Shading 2 Accent 6" w:uiPriority="64" w:semiHidden="0" w:unhideWhenUsed="0"/>
    <w:lsdException w:name="Dark List Accent 4" w:uiPriority="70" w:semiHidden="0" w:unhideWhenUsed="0"/>
    <w:lsdException w:name="Medium Shading 1 Accent 5" w:uiPriority="63" w:semiHidden="0" w:unhideWhenUsed="0"/>
    <w:lsdException w:name="Colorful Grid Accent 1" w:uiPriority="73" w:semiHidden="0" w:unhideWhenUsed="0"/>
    <w:lsdException w:name="toc 9" w:uiPriority="39"/>
    <w:lsdException w:name="Dark List Accent 6" w:uiPriority="70" w:semiHidden="0" w:unhideWhenUsed="0"/>
    <w:lsdException w:name="Dark List Accent 5" w:uiPriority="70" w:semiHidden="0" w:unhideWhenUsed="0"/>
    <w:lsdException w:name="heading 8" w:uiPriority="9" w:qFormat="1"/>
    <w:lsdException w:name="Intense Quote" w:uiPriority="30" w:semiHidden="0" w:unhideWhenUsed="0" w:qFormat="1"/>
    <w:lsdException w:name="Medium Shading 1" w:uiPriority="63" w:semiHidden="0" w:unhideWhenUsed="0"/>
    <w:lsdException w:name="heading 6" w:uiPriority="9" w:qFormat="1"/>
    <w:lsdException w:name="Colorful Shading Accent 2" w:uiPriority="71" w:semiHidden="0" w:unhideWhenUsed="0"/>
    <w:lsdException w:name="heading 9" w:uiPriority="9" w:qFormat="1"/>
    <w:lsdException w:name="Medium Shading 2 Accent 4" w:uiPriority="64" w:semiHidden="0" w:unhideWhenUsed="0"/>
    <w:lsdException w:name="Medium List 2 Accent 5" w:uiPriority="66" w:semiHidden="0" w:unhideWhenUsed="0"/>
    <w:lsdException w:name="Colorful Shading Accent 3" w:uiPriority="71" w:semiHidden="0" w:unhideWhenUsed="0"/>
    <w:lsdException w:name="Medium Grid 1 Accent 3" w:uiPriority="67" w:semiHidden="0" w:unhideWhenUsed="0"/>
    <w:lsdException w:name="Placeholder Text" w:unhideWhenUsed="0"/>
    <w:lsdException w:name="Medium Grid 1 Accent 1" w:uiPriority="67" w:semiHidden="0" w:unhideWhenUsed="0"/>
    <w:lsdException w:name="toc 1" w:uiPriority="39"/>
    <w:lsdException w:name="Colorful List Accent 1" w:uiPriority="72" w:semiHidden="0" w:unhideWhenUsed="0"/>
    <w:lsdException w:name="Medium Shading 1 Accent 2" w:uiPriority="63" w:semiHidden="0" w:unhideWhenUsed="0"/>
    <w:lsdException w:name="Medium List 1 Accent 2" w:uiPriority="65" w:semiHidden="0" w:unhideWhenUsed="0"/>
    <w:lsdException w:name="No Spacing" w:uiPriority="1" w:semiHidden="0" w:unhideWhenUsed="0" w:qFormat="1"/>
    <w:lsdException w:name="Medium Shading 1 Accent 1" w:uiPriority="63" w:semiHidden="0" w:unhideWhenUsed="0"/>
    <w:lsdException w:name="Medium Grid 3 Accent 2" w:uiPriority="69" w:semiHidden="0" w:unhideWhenUsed="0"/>
    <w:lsdException w:name="Light Shading Accent 2" w:uiPriority="60" w:semiHidden="0" w:unhideWhenUsed="0"/>
    <w:lsdException w:name="Colorful Shading" w:uiPriority="71" w:semiHidden="0" w:unhideWhenUsed="0"/>
    <w:lsdException w:name="Medium Shading 2 Accent 3" w:uiPriority="64" w:semiHidden="0" w:unhideWhenUsed="0"/>
    <w:lsdException w:name="List Paragraph" w:uiPriority="34" w:semiHidden="0" w:unhideWhenUsed="0" w:qFormat="1"/>
    <w:lsdException w:name="Light List Accent 6" w:uiPriority="61" w:semiHidden="0" w:unhideWhenUsed="0"/>
    <w:lsdException w:name="Light Grid Accent 4" w:uiPriority="62" w:semiHidden="0" w:unhideWhenUsed="0"/>
    <w:lsdException w:name="Medium Shading 1 Accent 3" w:uiPriority="63" w:semiHidden="0" w:unhideWhenUsed="0"/>
    <w:lsdException w:name="Dark List Accent 2" w:uiPriority="70" w:semiHidden="0" w:unhideWhenUsed="0"/>
    <w:lsdException w:name="Light List Accent 1" w:uiPriority="61" w:semiHidden="0" w:unhideWhenUsed="0"/>
    <w:lsdException w:name="Medium Grid 1 Accent 4" w:uiPriority="67" w:semiHidden="0" w:unhideWhenUsed="0"/>
    <w:lsdException w:name="Colorful Grid" w:uiPriority="73" w:semiHidden="0" w:unhideWhenUsed="0"/>
    <w:lsdException w:name="Light Shading Accent 3" w:uiPriority="60" w:semiHidden="0" w:unhideWhenUsed="0"/>
    <w:lsdException w:name="Medium Shading 2 Accent 5" w:uiPriority="64" w:semiHidden="0" w:unhideWhenUsed="0"/>
    <w:lsdException w:name="Medium List 1 Accent 1" w:uiPriority="65" w:semiHidden="0" w:unhideWhenUsed="0"/>
    <w:lsdException w:name="Medium List 1 Accent 3" w:uiPriority="65" w:semiHidden="0" w:unhideWhenUsed="0"/>
    <w:lsdException w:name="Light Grid Accent 5" w:uiPriority="62" w:semiHidden="0" w:unhideWhenUsed="0"/>
    <w:lsdException w:name="Dark List Accent 3" w:uiPriority="70" w:semiHidden="0" w:unhideWhenUsed="0"/>
    <w:lsdException w:name="Medium Shading 2 Accent 2" w:uiPriority="64" w:semiHidden="0" w:unhideWhenUsed="0"/>
    <w:lsdException w:name="Colorful Grid Accent 2" w:uiPriority="73" w:semiHidden="0" w:unhideWhenUsed="0"/>
    <w:lsdException w:name="Medium Grid 3 Accent 3" w:uiPriority="69" w:semiHidden="0" w:unhideWhenUsed="0"/>
    <w:lsdException w:name="Colorful Grid Accent 4" w:uiPriority="73" w:semiHidden="0" w:unhideWhenUsed="0"/>
    <w:lsdException w:name="Intense Emphasis" w:uiPriority="21" w:semiHidden="0" w:unhideWhenUsed="0" w:qFormat="1"/>
    <w:lsdException w:name="Medium Grid 1 Accent 2" w:uiPriority="67" w:semiHidden="0" w:unhideWhenUsed="0"/>
    <w:lsdException w:name="Normal" w:uiPriority="0" w:semiHidden="0" w:unhideWhenUsed="0" w:qFormat="1"/>
    <w:lsdException w:name="toc 2" w:uiPriority="39"/>
    <w:lsdException w:name="Medium List 2 Accent 6" w:uiPriority="66" w:semiHidden="0" w:unhideWhenUsed="0"/>
    <w:lsdException w:name="Bibliography" w:uiPriority="37"/>
    <w:lsdException w:name="Default Paragraph Font" w:uiPriority="1"/>
    <w:lsdException w:name="Colorful Grid Accent 5" w:uiPriority="73" w:semiHidden="0" w:unhideWhenUsed="0"/>
    <w:lsdException w:name="Medium List 1" w:uiPriority="65" w:semiHidden="0" w:unhideWhenUsed="0"/>
    <w:lsdException w:name="Medium Shading 1 Accent 6" w:uiPriority="63" w:semiHidden="0" w:unhideWhenUsed="0"/>
    <w:lsdException w:name="toc 3" w:uiPriority="39"/>
    <w:lsdException w:name="TOC Heading" w:uiPriority="39" w:qFormat="1"/>
    <w:lsdException w:name="Book Title" w:uiPriority="33" w:semiHidden="0" w:unhideWhenUsed="0" w:qFormat="1"/>
    <w:lsdException w:name="Colorful Grid Accent 3" w:uiPriority="73" w:semiHidden="0" w:unhideWhenUsed="0"/>
    <w:lsdException w:name="Medium Shading 2 Accent 1" w:uiPriority="64" w:semiHidden="0" w:unhideWhenUsed="0"/>
    <w:lsdException w:name="Subtitle" w:uiPriority="11" w:semiHidden="0" w:unhideWhenUsed="0" w:qFormat="1"/>
    <w:lsdException w:name="Light Shading" w:uiPriority="60" w:semiHidden="0" w:unhideWhenUsed="0"/>
    <w:lsdException w:name="Medium Grid 3" w:uiPriority="69" w:semiHidden="0" w:unhideWhenUsed="0"/>
    <w:lsdException w:name="Quote" w:uiPriority="29" w:semiHidden="0" w:unhideWhenUsed="0" w:qFormat="1"/>
    <w:lsdException w:name="Light Shading Accent 6" w:uiPriority="60" w:semiHidden="0" w:unhideWhenUsed="0"/>
    <w:lsdException w:name="Medium Grid 1 Accent 6" w:uiPriority="67" w:semiHidden="0" w:unhideWhenUsed="0"/>
    <w:lsdException w:name="Medium List 2 Accent 3" w:uiPriority="66" w:semiHidden="0" w:unhideWhenUsed="0"/>
    <w:lsdException w:name="Light List Accent 2" w:uiPriority="61" w:semiHidden="0" w:unhideWhenUsed="0"/>
    <w:lsdException w:name="Colorful List" w:uiPriority="72" w:semiHidden="0" w:unhideWhenUsed="0"/>
    <w:lsdException w:name="Colorful Shading Accent 4" w:uiPriority="71" w:semiHidden="0" w:unhideWhenUsed="0"/>
    <w:lsdException w:name="Medium Grid 2" w:uiPriority="68" w:semiHidden="0" w:unhideWhenUsed="0"/>
    <w:lsdException w:name="Light Shading Accent 4" w:uiPriority="60" w:semiHidden="0" w:unhideWhenUsed="0"/>
    <w:lsdException w:name="Medium Grid 2 Accent 1" w:uiPriority="68" w:semiHidden="0" w:unhideWhenUsed="0"/>
    <w:lsdException w:name="caption" w:uiPriority="35" w:qFormat="1"/>
    <w:lsdException w:name="Medium List 2 Accent 1" w:uiPriority="66" w:semiHidden="0" w:unhideWhenUsed="0"/>
    <w:lsdException w:name="heading 2" w:uiPriority="9" w:qFormat="1"/>
    <w:lsdException w:name="Light List Accent 3" w:uiPriority="61" w:semiHidden="0" w:unhideWhenUsed="0"/>
    <w:lsdException w:name="Medium List 2 Accent 2" w:uiPriority="66" w:semiHidden="0" w:unhideWhenUsed="0"/>
    <w:lsdException w:name="Colorful Shading Accent 5" w:uiPriority="71" w:semiHidden="0" w:unhideWhenUsed="0"/>
    <w:lsdException w:name="Colorful Grid Accent 6" w:uiPriority="73" w:semiHidden="0" w:unhideWhenUsed="0"/>
    <w:lsdException w:name="Colorful List Accent 2" w:uiPriority="72" w:semiHidden="0" w:unhideWhenUsed="0"/>
    <w:lsdException w:name="Medium Grid 1 Accent 5" w:uiPriority="67" w:semiHidden="0" w:unhideWhenUsed="0"/>
    <w:lsdException w:name="toc 4" w:uiPriority="39"/>
    <w:lsdException w:name="heading 3" w:uiPriority="9" w:qFormat="1"/>
    <w:lsdException w:name="Light Shading Accent 5" w:uiPriority="60" w:semiHidden="0" w:unhideWhenUsed="0"/>
    <w:lsdException w:name="Medium List 2" w:uiPriority="66" w:semiHidden="0" w:unhideWhenUsed="0"/>
    <w:lsdException w:name="Light Grid Accent 3" w:uiPriority="62" w:semiHidden="0" w:unhideWhenUsed="0"/>
    <w:lsdException w:name="Medium List 1 Accent 5" w:uiPriority="65" w:semiHidden="0" w:unhideWhenUsed="0"/>
    <w:lsdException w:name="heading 1" w:uiPriority="9" w:semiHidden="0" w:unhideWhenUsed="0" w:qFormat="1"/>
    <w:lsdException w:name="Light Grid Accent 1" w:uiPriority="62" w:semiHidden="0" w:unhideWhenUsed="0"/>
    <w:lsdException w:name="Colorful List Accent 3" w:uiPriority="72" w:semiHidden="0" w:unhideWhenUsed="0"/>
    <w:lsdException w:name="Title" w:uiPriority="10" w:semiHidden="0" w:unhideWhenUsed="0" w:qFormat="1"/>
    <w:lsdException w:name="Light Grid Accent 6" w:uiPriority="62" w:semiHidden="0" w:unhideWhenUsed="0"/>
    <w:lsdException w:name="Colorful Shading Accent 6" w:uiPriority="71" w:semiHidden="0" w:unhideWhenUsed="0"/>
    <w:lsdException w:name="Medium Shading 2" w:uiPriority="64" w:semiHidden="0" w:unhideWhenUsed="0"/>
    <w:lsdException w:name="Medium Grid 2 Accent 4" w:uiPriority="68" w:semiHidden="0" w:unhideWhenUsed="0"/>
    <w:lsdException w:name="Light Grid" w:uiPriority="62" w:semiHidden="0" w:unhideWhenUsed="0"/>
    <w:lsdException w:name="Emphasis" w:uiPriority="20" w:semiHidden="0" w:unhideWhenUsed="0" w:qFormat="1"/>
    <w:lsdException w:name="heading 4" w:uiPriority="9" w:qFormat="1"/>
    <w:lsdException w:name="Subtle Emphasis" w:uiPriority="19" w:semiHidden="0" w:unhideWhenUsed="0" w:qFormat="1"/>
    <w:lsdException w:name="Medium Grid 3 Accent 1" w:uiPriority="69" w:semiHidden="0" w:unhideWhenUsed="0"/>
    <w:lsdException w:name="toc 6" w:uiPriority="39"/>
    <w:lsdException w:name="Colorful List Accent 6" w:uiPriority="72" w:semiHidden="0" w:unhideWhenUsed="0"/>
    <w:lsdException w:name="Medium Grid 1" w:uiPriority="67" w:semiHidden="0" w:unhideWhenUsed="0"/>
    <w:lsdException w:name="Table Grid" w:uiPriority="59" w:semiHidden="0" w:unhideWhenUsed="0"/>
    <w:lsdException w:name="Strong" w:uiPriority="22" w:semiHidden="0" w:unhideWhenUsed="0" w:qFormat="1"/>
    <w:lsdException w:name="Subtle Reference" w:uiPriority="31" w:semiHidden="0" w:unhideWhenUsed="0" w:qFormat="1"/>
    <w:lsdException w:name="Light Grid Accent 2" w:uiPriority="62" w:semiHidden="0" w:unhideWhenUsed="0"/>
    <w:lsdException w:name="Medium List 1 Accent 4" w:uiPriority="65" w:semiHidden="0" w:unhideWhenUsed="0"/>
    <w:lsdException w:name="Medium Grid 3 Accent 4" w:uiPriority="69" w:semiHidden="0" w:unhideWhenUsed="0"/>
    <w:lsdException w:name="Colorful List Accent 4" w:uiPriority="72" w:semiHidden="0" w:unhideWhenUsed="0"/>
    <w:lsdException w:name="toc 7" w:uiPriority="39"/>
    <w:lsdException w:name="Light List Accent 4" w:uiPriority="61" w:semiHidden="0" w:unhideWhenUsed="0"/>
    <w:lsdException w:name="toc 5" w:uiPriority="39"/>
    <w:lsdException w:name="Colorful List Accent 5" w:uiPriority="72" w:semiHidden="0" w:unhideWhenUsed="0"/>
    <w:lsdException w:name="Dark List Accent 1" w:uiPriority="70" w:semiHidden="0" w:unhideWhenUsed="0"/>
    <w:lsdException w:name="Dark List" w:uiPriority="70" w:semiHidden="0" w:unhideWhenUsed="0"/>
    <w:lsdException w:name="Medium Grid 3 Accent 5" w:uiPriority="69" w:semiHidden="0" w:unhideWhenUsed="0"/>
  </w:latentStyles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numbering" w:styleId="00001b" w:default="1">
    <w:name w:val="No List"/>
    <w:uiPriority w:val="99"/>
    <w:semiHidden w:val="1"/>
    <w:unhideWhenUsed w:val="1"/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02" w:default="1">
    <w:name w:val="Normal"/>
    <w:qFormat w:val="1"/>
    <w:rsid w:val="00FC693F"/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2026-10-23T17:43:26Z</dcterms:created>
  <dcterms:modified xsi:type="dcterms:W3CDTF">2026-10-23T17:43:26Z</dcterms:modified>
</cp:coreProperties>
</file>