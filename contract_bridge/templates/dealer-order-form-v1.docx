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宋体" w:hAnsi="宋体" w:eastAsia="宋体"/>
          <w:b/>
          <w:sz w:val="44"/>
        </w:rPr>
        <w:t>瑞钧科技办事处订货单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</w:tblPr>
      <w:tblGrid>
        <w:gridCol w:w="743"/>
        <w:gridCol w:w="1757"/>
        <w:gridCol w:w="476"/>
        <w:gridCol w:w="1423"/>
        <w:gridCol w:w="1826"/>
        <w:gridCol w:w="1491"/>
        <w:gridCol w:w="1355"/>
      </w:tblGrid>
      <w:tr>
        <w:trPr>
          <w:trHeight w:val="652" w:hRule="atLeast"/>
        </w:trPr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供方</w:t>
            </w:r>
          </w:p>
        </w:tc>
        <w:tc>
          <w:tcPr>
            <w:tcW w:type="dxa" w:w="6480"/>
            <w:gridSpan w:val="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{{supplier_name}}</w:t>
            </w:r>
          </w:p>
        </w:tc>
      </w:tr>
      <w:tr>
        <w:trPr>
          <w:trHeight w:val="652" w:hRule="atLeast"/>
        </w:trPr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需方</w:t>
            </w:r>
          </w:p>
        </w:tc>
        <w:tc>
          <w:tcPr>
            <w:tcW w:type="dxa" w:w="6480"/>
            <w:gridSpan w:val="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{{dealer_name}}</w:t>
            </w:r>
          </w:p>
        </w:tc>
      </w:tr>
      <w:tr>
        <w:trPr>
          <w:trHeight w:val="652" w:hRule="atLeast"/>
        </w:trPr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所属办事处</w:t>
            </w:r>
          </w:p>
        </w:tc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{{office_name}}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签订时间</w:t>
            </w:r>
          </w:p>
        </w:tc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{{signed_date}}</w:t>
            </w:r>
          </w:p>
        </w:tc>
      </w:tr>
      <w:tr>
        <w:trPr>
          <w:trHeight w:val="595" w:hRule="atLeast"/>
        </w:trPr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产品名称</w:t>
            </w:r>
          </w:p>
        </w:tc>
        <w:tc>
          <w:tcPr>
            <w:tcW w:type="dxa" w:w="3888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规格型号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数量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税票</w:t>
            </w:r>
          </w:p>
        </w:tc>
      </w:tr>
      <w:tr>
        <w:trPr>
          <w:trHeight w:val="595" w:hRule="atLeast"/>
        </w:trPr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{{item1_product}}</w:t>
            </w:r>
          </w:p>
        </w:tc>
        <w:tc>
          <w:tcPr>
            <w:tcW w:type="dxa" w:w="3888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{{item1_spec}}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{{item1_qty}}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{{item1_tax}}</w:t>
            </w:r>
          </w:p>
        </w:tc>
      </w:tr>
      <w:tr>
        <w:trPr>
          <w:trHeight w:val="595" w:hRule="atLeast"/>
        </w:trPr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{{item2_product}}</w:t>
            </w:r>
          </w:p>
        </w:tc>
        <w:tc>
          <w:tcPr>
            <w:tcW w:type="dxa" w:w="3888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{{item2_spec}}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{{item2_qty}}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{{item2_tax}}</w:t>
            </w:r>
          </w:p>
        </w:tc>
      </w:tr>
      <w:tr>
        <w:trPr>
          <w:trHeight w:val="595" w:hRule="atLeast"/>
        </w:trPr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{{item3_product}}</w:t>
            </w:r>
          </w:p>
        </w:tc>
        <w:tc>
          <w:tcPr>
            <w:tcW w:type="dxa" w:w="3888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{{item3_spec}}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{{item3_qty}}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{{item3_tax}}</w:t>
            </w:r>
          </w:p>
        </w:tc>
      </w:tr>
      <w:tr>
        <w:trPr>
          <w:trHeight w:val="595" w:hRule="atLeast"/>
        </w:trPr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{{item4_product}}</w:t>
            </w:r>
          </w:p>
        </w:tc>
        <w:tc>
          <w:tcPr>
            <w:tcW w:type="dxa" w:w="3888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{{item4_spec}}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{{item4_qty}}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{{item4_tax}}</w:t>
            </w:r>
          </w:p>
        </w:tc>
      </w:tr>
      <w:tr>
        <w:trPr>
          <w:trHeight w:val="709" w:hRule="atLeast"/>
        </w:trPr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备注</w:t>
            </w:r>
          </w:p>
        </w:tc>
        <w:tc>
          <w:tcPr>
            <w:tcW w:type="dxa" w:w="6480"/>
            <w:gridSpan w:val="5"/>
            <w:vAlign w:val="center"/>
          </w:tcPr>
          <w:p>
            <w:pPr>
              <w:spacing w:before="0" w:after="0"/>
              <w:ind w:left="85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{{remark}}</w:t>
            </w:r>
          </w:p>
        </w:tc>
      </w:tr>
      <w:tr>
        <w:trPr>
          <w:trHeight w:val="652" w:hRule="atLeast"/>
        </w:trPr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交货时间</w:t>
            </w:r>
          </w:p>
        </w:tc>
        <w:tc>
          <w:tcPr>
            <w:tcW w:type="dxa" w:w="6480"/>
            <w:gridSpan w:val="5"/>
            <w:vAlign w:val="center"/>
          </w:tcPr>
          <w:p>
            <w:pPr>
              <w:spacing w:before="0" w:after="0"/>
              <w:ind w:left="85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{{delivery_date}}</w:t>
            </w:r>
          </w:p>
        </w:tc>
      </w:tr>
      <w:tr>
        <w:trPr>
          <w:trHeight w:val="822" w:hRule="atLeast"/>
        </w:trPr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结算方式</w:t>
            </w:r>
          </w:p>
        </w:tc>
        <w:tc>
          <w:tcPr>
            <w:tcW w:type="dxa" w:w="6480"/>
            <w:gridSpan w:val="5"/>
            <w:vAlign w:val="center"/>
          </w:tcPr>
          <w:p>
            <w:pPr>
              <w:spacing w:before="0" w:after="0"/>
              <w:ind w:left="85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{{settlement_terms}}</w:t>
            </w:r>
          </w:p>
        </w:tc>
      </w:tr>
      <w:tr>
        <w:trPr>
          <w:trHeight w:val="624" w:hRule="atLeast"/>
        </w:trPr>
        <w:tc>
          <w:tcPr>
            <w:tcW w:type="dxa" w:w="129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购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货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方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信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息</w:t>
            </w:r>
          </w:p>
        </w:tc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名称</w:t>
            </w:r>
          </w:p>
        </w:tc>
        <w:tc>
          <w:tcPr>
            <w:tcW w:type="dxa" w:w="5184"/>
            <w:gridSpan w:val="4"/>
            <w:vAlign w:val="center"/>
          </w:tcPr>
          <w:p>
            <w:pPr>
              <w:spacing w:before="0" w:after="0"/>
              <w:ind w:left="85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{{buyer_name}}</w:t>
            </w:r>
          </w:p>
        </w:tc>
      </w:tr>
      <w:tr>
        <w:trPr>
          <w:trHeight w:val="624" w:hRule="atLeast"/>
        </w:trPr>
        <w:tc>
          <w:tcPr>
            <w:tcW w:type="dxa" w:w="1296"/>
            <w:vMerge/>
          </w:tcPr>
          <w:p/>
        </w:tc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地址</w:t>
            </w:r>
          </w:p>
        </w:tc>
        <w:tc>
          <w:tcPr>
            <w:tcW w:type="dxa" w:w="5184"/>
            <w:gridSpan w:val="4"/>
            <w:vAlign w:val="center"/>
          </w:tcPr>
          <w:p>
            <w:pPr>
              <w:spacing w:before="0" w:after="0"/>
              <w:ind w:left="85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{{buyer_address}}</w:t>
            </w:r>
          </w:p>
        </w:tc>
      </w:tr>
      <w:tr>
        <w:trPr>
          <w:trHeight w:val="624" w:hRule="atLeast"/>
        </w:trPr>
        <w:tc>
          <w:tcPr>
            <w:tcW w:type="dxa" w:w="1296"/>
            <w:vMerge/>
          </w:tcPr>
          <w:p/>
        </w:tc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联系人</w:t>
            </w:r>
          </w:p>
        </w:tc>
        <w:tc>
          <w:tcPr>
            <w:tcW w:type="dxa" w:w="5184"/>
            <w:gridSpan w:val="4"/>
            <w:vAlign w:val="center"/>
          </w:tcPr>
          <w:p>
            <w:pPr>
              <w:spacing w:before="0" w:after="0"/>
              <w:ind w:left="85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{{contact_name}}</w:t>
            </w:r>
          </w:p>
        </w:tc>
      </w:tr>
      <w:tr>
        <w:trPr>
          <w:trHeight w:val="624" w:hRule="atLeast"/>
        </w:trPr>
        <w:tc>
          <w:tcPr>
            <w:tcW w:type="dxa" w:w="1296"/>
            <w:vMerge/>
          </w:tcPr>
          <w:p/>
        </w:tc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联系方式</w:t>
            </w:r>
          </w:p>
        </w:tc>
        <w:tc>
          <w:tcPr>
            <w:tcW w:type="dxa" w:w="5184"/>
            <w:gridSpan w:val="4"/>
            <w:vAlign w:val="center"/>
          </w:tcPr>
          <w:p>
            <w:pPr>
              <w:spacing w:before="0" w:after="0"/>
              <w:ind w:left="85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{{contact_phone}}</w:t>
            </w:r>
          </w:p>
        </w:tc>
      </w:tr>
      <w:tr>
        <w:trPr>
          <w:trHeight w:val="624" w:hRule="atLeast"/>
        </w:trPr>
        <w:tc>
          <w:tcPr>
            <w:tcW w:type="dxa" w:w="129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办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事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处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信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息</w:t>
            </w:r>
          </w:p>
        </w:tc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办事处</w:t>
            </w:r>
          </w:p>
        </w:tc>
        <w:tc>
          <w:tcPr>
            <w:tcW w:type="dxa" w:w="5184"/>
            <w:gridSpan w:val="4"/>
            <w:vAlign w:val="center"/>
          </w:tcPr>
          <w:p>
            <w:pPr>
              <w:spacing w:before="0" w:after="0"/>
              <w:ind w:left="85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{{office_branch}}</w:t>
            </w:r>
          </w:p>
        </w:tc>
      </w:tr>
      <w:tr>
        <w:trPr>
          <w:trHeight w:val="624" w:hRule="atLeast"/>
        </w:trPr>
        <w:tc>
          <w:tcPr>
            <w:tcW w:type="dxa" w:w="1296"/>
            <w:vMerge/>
          </w:tcPr>
          <w:p/>
        </w:tc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联系人</w:t>
            </w:r>
          </w:p>
        </w:tc>
        <w:tc>
          <w:tcPr>
            <w:tcW w:type="dxa" w:w="5184"/>
            <w:gridSpan w:val="4"/>
            <w:vAlign w:val="center"/>
          </w:tcPr>
          <w:p>
            <w:pPr>
              <w:spacing w:before="0" w:after="0"/>
              <w:ind w:left="85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{{office_contact}}</w:t>
            </w:r>
          </w:p>
        </w:tc>
      </w:tr>
      <w:tr>
        <w:trPr>
          <w:trHeight w:val="624" w:hRule="atLeast"/>
        </w:trPr>
        <w:tc>
          <w:tcPr>
            <w:tcW w:type="dxa" w:w="1296"/>
            <w:vMerge/>
          </w:tcPr>
          <w:p/>
        </w:tc>
        <w:tc>
          <w:tcPr>
            <w:tcW w:type="dxa" w:w="2592"/>
            <w:gridSpan w:val="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联系方式</w:t>
            </w:r>
          </w:p>
        </w:tc>
        <w:tc>
          <w:tcPr>
            <w:tcW w:type="dxa" w:w="5184"/>
            <w:gridSpan w:val="4"/>
            <w:vAlign w:val="center"/>
          </w:tcPr>
          <w:p>
            <w:pPr>
              <w:spacing w:before="0" w:after="0"/>
              <w:ind w:left="85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{{office_phone}}</w:t>
            </w:r>
          </w:p>
        </w:tc>
      </w:tr>
      <w:tr>
        <w:trPr>
          <w:trHeight w:val="907" w:hRule="atLeast"/>
        </w:trPr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其他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特殊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要求</w:t>
            </w:r>
          </w:p>
        </w:tc>
        <w:tc>
          <w:tcPr>
            <w:tcW w:type="dxa" w:w="7776"/>
            <w:gridSpan w:val="6"/>
            <w:vAlign w:val="center"/>
          </w:tcPr>
          <w:p>
            <w:pPr>
              <w:spacing w:before="0" w:after="0"/>
              <w:ind w:left="85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{{special_requirements}}</w:t>
            </w:r>
          </w:p>
        </w:tc>
      </w:tr>
    </w:tbl>
    <w:sectPr w:rsidR="00FC693F" w:rsidRPr="0006063C" w:rsidSect="00034616">
      <w:pgSz w:w="11906" w:h="16838"/>
      <w:pgMar w:top="1134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